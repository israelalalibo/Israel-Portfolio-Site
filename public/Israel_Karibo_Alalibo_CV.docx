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jc w:val="center"/>
      </w:pPr>
      <w:r>
        <w:rPr>
          <w:b/>
          <w:i w:val="0"/>
          <w:color w:val="1E3A5F"/>
          <w:sz w:val="38"/>
        </w:rPr>
        <w:t>ISRAEL KARIBO ALALIBO</w:t>
      </w:r>
    </w:p>
    <w:p>
      <w:pPr>
        <w:spacing w:after="40" w:before="0"/>
        <w:jc w:val="center"/>
      </w:pPr>
      <w:r>
        <w:rPr>
          <w:b w:val="0"/>
          <w:i w:val="0"/>
          <w:color w:val="A67B5B"/>
          <w:sz w:val="21"/>
        </w:rPr>
        <w:t>Software Engineer  |  C# / C++ / .NET Core  |  Real Time Automation Systems</w:t>
      </w:r>
    </w:p>
    <w:p>
      <w:pPr>
        <w:spacing w:after="20" w:before="0"/>
        <w:jc w:val="center"/>
      </w:pPr>
      <w:r>
        <w:rPr>
          <w:b w:val="0"/>
          <w:i w:val="0"/>
          <w:color w:val="555555"/>
          <w:sz w:val="19"/>
        </w:rPr>
        <w:t>Salford, Greater Manchester, UK  |  07752428706  |  israelalalibo97@gmail.com</w:t>
      </w:r>
    </w:p>
    <w:p>
      <w:pPr>
        <w:spacing w:after="80" w:before="0"/>
        <w:jc w:val="center"/>
      </w:pPr>
      <w:r>
        <w:rPr>
          <w:b w:val="0"/>
          <w:i w:val="0"/>
          <w:color w:val="555555"/>
          <w:sz w:val="19"/>
        </w:rPr>
        <w:t>linkedin.com/in/israelalalibo  |  github.com/israelalalibo</w:t>
      </w:r>
    </w:p>
    <w:p>
      <w:pPr>
        <w:spacing w:after="80" w:before="200"/>
        <w:pBdr>
          <w:bottom w:val="single" w:sz="6" w:space="1" w:color="A67B5B"/>
        </w:pBdr>
      </w:pPr>
      <w:r>
        <w:rPr>
          <w:b/>
          <w:i w:val="0"/>
          <w:color w:val="1E3A5F"/>
          <w:sz w:val="22"/>
        </w:rPr>
        <w:t>PROFILE</w:t>
      </w:r>
    </w:p>
    <w:p>
      <w:pPr>
        <w:spacing w:after="60" w:before="0"/>
      </w:pPr>
      <w:r>
        <w:rPr>
          <w:b w:val="0"/>
          <w:i w:val="0"/>
          <w:sz w:val="20"/>
        </w:rPr>
        <w:t>Software Engineer with two years of commercial experience building real time, event based warehouse and supply chain automation systems at Dematic (KION Group) for Amazon, Tesco and Ocado. I work across C#, C++, .NET Core, SQL Server and Azure in live production, and I take ownership of work nobody has claimed: I proposed, scoped and ran a security audit that cut vulnerabilities by 60 percent, and I cut a critical operation from 45 seconds to 3 seconds by profiling and reading the execution plan rather than guessing. I use Claude Code and GitHub Copilot daily and led their adoption across my engineering team, including the standards for how AI generated code is reviewed before release. Alongside this I deliver freelance client work in React, Next.js and TypeScript. First Class Honours in Software Engineering.</w:t>
      </w:r>
    </w:p>
    <w:p>
      <w:pPr>
        <w:spacing w:after="80" w:before="200"/>
        <w:pBdr>
          <w:bottom w:val="single" w:sz="6" w:space="1" w:color="A67B5B"/>
        </w:pBdr>
      </w:pPr>
      <w:r>
        <w:rPr>
          <w:b/>
          <w:i w:val="0"/>
          <w:color w:val="1E3A5F"/>
          <w:sz w:val="22"/>
        </w:rPr>
        <w:t>SELECTED ACHIEVEMENTS</w:t>
      </w:r>
    </w:p>
    <w:p>
      <w:pPr>
        <w:pStyle w:val="ListBullet"/>
        <w:spacing w:after="20" w:before="0"/>
        <w:ind w:left="317"/>
      </w:pPr>
      <w:r>
        <w:rPr>
          <w:b/>
          <w:i w:val="0"/>
          <w:sz w:val="20"/>
        </w:rPr>
        <w:t xml:space="preserve">93 percent latency reduction. </w:t>
      </w:r>
      <w:r>
        <w:rPr>
          <w:b w:val="0"/>
          <w:i w:val="0"/>
          <w:sz w:val="20"/>
        </w:rPr>
        <w:t>Took a critical operation from 45 seconds to 3 seconds by profiling it and analysing the SQL execution plan rather than guessing, then correcting the indexing and query structure.</w:t>
      </w:r>
    </w:p>
    <w:p>
      <w:pPr>
        <w:pStyle w:val="ListBullet"/>
        <w:spacing w:after="20" w:before="0"/>
        <w:ind w:left="317"/>
      </w:pPr>
      <w:r>
        <w:rPr>
          <w:b/>
          <w:i w:val="0"/>
          <w:sz w:val="20"/>
        </w:rPr>
        <w:t xml:space="preserve">60 percent reduction in security vulnerabilities. </w:t>
      </w:r>
      <w:r>
        <w:rPr>
          <w:b w:val="0"/>
          <w:i w:val="0"/>
          <w:sz w:val="20"/>
        </w:rPr>
        <w:t>Security had no clear owner on the team. I proposed a full audit, scoped it, ran it and remediated the findings. Nobody assigned this to me.</w:t>
      </w:r>
    </w:p>
    <w:p>
      <w:pPr>
        <w:pStyle w:val="ListBullet"/>
        <w:spacing w:after="20" w:before="0"/>
        <w:ind w:left="317"/>
      </w:pPr>
      <w:r>
        <w:rPr>
          <w:b/>
          <w:i w:val="0"/>
          <w:sz w:val="20"/>
        </w:rPr>
        <w:t xml:space="preserve">Diagnosed an intermittent production race condition. </w:t>
      </w:r>
      <w:r>
        <w:rPr>
          <w:b w:val="0"/>
          <w:i w:val="0"/>
          <w:sz w:val="20"/>
        </w:rPr>
        <w:t>Traced and fixed a race condition in a multithreaded distributed production system that only surfaced under peak concurrent load.</w:t>
      </w:r>
    </w:p>
    <w:p>
      <w:pPr>
        <w:pStyle w:val="ListBullet"/>
        <w:spacing w:after="20" w:before="0"/>
        <w:ind w:left="317"/>
      </w:pPr>
      <w:r>
        <w:rPr>
          <w:b/>
          <w:i w:val="0"/>
          <w:sz w:val="20"/>
        </w:rPr>
        <w:t xml:space="preserve">Led AI tooling adoption across the engineering team. </w:t>
      </w:r>
      <w:r>
        <w:rPr>
          <w:b w:val="0"/>
          <w:i w:val="0"/>
          <w:sz w:val="20"/>
        </w:rPr>
        <w:t>Trialled the tooling personally, rolled it out, defined how AI generated code is reviewed before release, coached colleagues, and measured the impact on delivery speed and code quality.</w:t>
      </w:r>
    </w:p>
    <w:p>
      <w:pPr>
        <w:spacing w:after="80" w:before="200"/>
        <w:pBdr>
          <w:bottom w:val="single" w:sz="6" w:space="1" w:color="A67B5B"/>
        </w:pBdr>
      </w:pPr>
      <w:r>
        <w:rPr>
          <w:b/>
          <w:i w:val="0"/>
          <w:color w:val="1E3A5F"/>
          <w:sz w:val="22"/>
        </w:rPr>
        <w:t>TECHNICAL SKILLS</w:t>
      </w:r>
    </w:p>
    <w:p>
      <w:pPr>
        <w:spacing w:after="40" w:before="0"/>
      </w:pPr>
      <w:r>
        <w:rPr>
          <w:b/>
          <w:i w:val="0"/>
          <w:color w:val="1E3A5F"/>
          <w:sz w:val="20"/>
        </w:rPr>
        <w:t xml:space="preserve">Commercial, used in paid production work: </w:t>
      </w:r>
      <w:r>
        <w:rPr>
          <w:b w:val="0"/>
          <w:i w:val="0"/>
          <w:sz w:val="20"/>
        </w:rPr>
        <w:t>C#, C++, .NET Core, SQL Server, Azure, Azure DevOps, Docker, CI/CD, Git, Agile and Scrum</w:t>
      </w:r>
    </w:p>
    <w:p>
      <w:pPr>
        <w:spacing w:after="40" w:before="0"/>
      </w:pPr>
      <w:r>
        <w:rPr>
          <w:b/>
          <w:i w:val="0"/>
          <w:color w:val="1E3A5F"/>
          <w:sz w:val="20"/>
        </w:rPr>
        <w:t xml:space="preserve">Projects and freelance: </w:t>
      </w:r>
      <w:r>
        <w:rPr>
          <w:b w:val="0"/>
          <w:i w:val="0"/>
          <w:sz w:val="20"/>
        </w:rPr>
        <w:t>Python, TypeScript, JavaScript (ES6+), React, Next.js, Node.js, Express, PostgreSQL, MySQL, PHP, Symfony, Prisma, Tailwind CSS, Stripe, Paystack, Zod, Locust, REST API design, HTML5, CSS3</w:t>
      </w:r>
    </w:p>
    <w:p>
      <w:pPr>
        <w:spacing w:after="40" w:before="0"/>
      </w:pPr>
      <w:r>
        <w:rPr>
          <w:b/>
          <w:i w:val="0"/>
          <w:color w:val="1E3A5F"/>
          <w:sz w:val="20"/>
        </w:rPr>
        <w:t xml:space="preserve">AI engineering: </w:t>
      </w:r>
      <w:r>
        <w:rPr>
          <w:b w:val="0"/>
          <w:i w:val="0"/>
          <w:sz w:val="20"/>
        </w:rPr>
        <w:t>Claude Code, GitHub Copilot, LLM API integration, prompt engineering, agentic workflows, AI code review standards</w:t>
      </w:r>
    </w:p>
    <w:p>
      <w:pPr>
        <w:spacing w:after="40" w:before="0"/>
      </w:pPr>
      <w:r>
        <w:rPr>
          <w:b/>
          <w:i w:val="0"/>
          <w:color w:val="1E3A5F"/>
          <w:sz w:val="20"/>
        </w:rPr>
        <w:t xml:space="preserve">Practices: </w:t>
      </w:r>
      <w:r>
        <w:rPr>
          <w:b w:val="0"/>
          <w:i w:val="0"/>
          <w:sz w:val="20"/>
        </w:rPr>
        <w:t>SOLID, OOP, design patterns, clean architecture, TDD, code review, technical documentation, mentoring, monitoring and alerting, production incident investigation</w:t>
      </w:r>
    </w:p>
    <w:p>
      <w:pPr>
        <w:spacing w:after="40" w:before="0"/>
      </w:pPr>
      <w:r>
        <w:rPr>
          <w:b/>
          <w:i w:val="0"/>
          <w:color w:val="1E3A5F"/>
          <w:sz w:val="20"/>
        </w:rPr>
        <w:t xml:space="preserve">Familiar: </w:t>
      </w:r>
      <w:r>
        <w:rPr>
          <w:b w:val="0"/>
          <w:i w:val="0"/>
          <w:sz w:val="20"/>
        </w:rPr>
        <w:t>AWS, GCP, Kubernetes, Terraform, MongoDB, DynamoDB, Go, GraphQL, Kafka, Redis, FastAPI, Angular, React Native</w:t>
      </w:r>
    </w:p>
    <w:p>
      <w:pPr>
        <w:spacing w:after="80" w:before="200"/>
        <w:pBdr>
          <w:bottom w:val="single" w:sz="6" w:space="1" w:color="A67B5B"/>
        </w:pBdr>
      </w:pPr>
      <w:r>
        <w:rPr>
          <w:b/>
          <w:i w:val="0"/>
          <w:color w:val="1E3A5F"/>
          <w:sz w:val="22"/>
        </w:rPr>
        <w:t>PROFESSIONAL EXPERIENCE</w:t>
      </w:r>
    </w:p>
    <w:p>
      <w:pPr>
        <w:spacing w:after="0" w:before="120"/>
      </w:pPr>
      <w:r>
        <w:rPr>
          <w:b/>
          <w:i w:val="0"/>
          <w:color w:val="1E3A5F"/>
          <w:sz w:val="21"/>
        </w:rPr>
        <w:t>Software Engineer</w:t>
      </w:r>
      <w:r>
        <w:rPr>
          <w:b w:val="0"/>
          <w:i w:val="0"/>
          <w:color w:val="555555"/>
          <w:sz w:val="21"/>
        </w:rPr>
        <w:t xml:space="preserve">  |  </w:t>
      </w:r>
      <w:r>
        <w:rPr>
          <w:b/>
          <w:i w:val="0"/>
          <w:sz w:val="21"/>
        </w:rPr>
        <w:t>Dematic (KION Group)</w:t>
      </w:r>
    </w:p>
    <w:p>
      <w:pPr>
        <w:spacing w:after="60" w:before="0"/>
      </w:pPr>
      <w:r>
        <w:rPr>
          <w:b w:val="0"/>
          <w:i/>
          <w:color w:val="555555"/>
          <w:sz w:val="19"/>
        </w:rPr>
        <w:t>September 2024 to present  |  Salford</w:t>
      </w:r>
    </w:p>
    <w:p>
      <w:pPr>
        <w:spacing w:after="60" w:before="0"/>
      </w:pPr>
      <w:r>
        <w:rPr>
          <w:b w:val="0"/>
          <w:i/>
          <w:color w:val="555555"/>
          <w:sz w:val="19"/>
        </w:rPr>
        <w:t>Permanent commercial engineering role. Dematic builds warehouse and supply chain automation; the systems run in live production for Amazon, Tesco and Ocado under strict availability requirements.</w:t>
      </w:r>
    </w:p>
    <w:p>
      <w:pPr>
        <w:pStyle w:val="ListBullet"/>
        <w:spacing w:after="20" w:before="0"/>
        <w:ind w:left="317"/>
      </w:pPr>
      <w:r>
        <w:rPr>
          <w:b w:val="0"/>
          <w:i w:val="0"/>
          <w:sz w:val="20"/>
        </w:rPr>
        <w:t>Design, build and maintain real time, event based automation services in C#, C++ and .NET Core.</w:t>
      </w:r>
    </w:p>
    <w:p>
      <w:pPr>
        <w:pStyle w:val="ListBullet"/>
        <w:spacing w:after="20" w:before="0"/>
        <w:ind w:left="317"/>
      </w:pPr>
      <w:r>
        <w:rPr>
          <w:b w:val="0"/>
          <w:i w:val="0"/>
          <w:sz w:val="20"/>
        </w:rPr>
        <w:t>Work with SQL Server daily: complex queries, stored procedures, indexing and performance work.</w:t>
      </w:r>
    </w:p>
    <w:p>
      <w:pPr>
        <w:pStyle w:val="ListBullet"/>
        <w:spacing w:after="20" w:before="0"/>
        <w:ind w:left="317"/>
      </w:pPr>
      <w:r>
        <w:rPr>
          <w:b w:val="0"/>
          <w:i w:val="0"/>
          <w:sz w:val="20"/>
        </w:rPr>
        <w:t>Build and maintain WMS and ERP integrations across enterprise systems.</w:t>
      </w:r>
    </w:p>
    <w:p>
      <w:pPr>
        <w:pStyle w:val="ListBullet"/>
        <w:spacing w:after="20" w:before="0"/>
        <w:ind w:left="317"/>
      </w:pPr>
      <w:r>
        <w:rPr>
          <w:b w:val="0"/>
          <w:i w:val="0"/>
          <w:sz w:val="20"/>
        </w:rPr>
        <w:t>Develop customer facing terminal software interfacing physical material handling hardware over low level protocols.</w:t>
      </w:r>
    </w:p>
    <w:p>
      <w:pPr>
        <w:pStyle w:val="ListBullet"/>
        <w:spacing w:after="20" w:before="0"/>
        <w:ind w:left="317"/>
      </w:pPr>
      <w:r>
        <w:rPr>
          <w:b w:val="0"/>
          <w:i w:val="0"/>
          <w:sz w:val="20"/>
        </w:rPr>
        <w:t>Own monitoring, logging and alerting, and investigate live production incidents.</w:t>
      </w:r>
    </w:p>
    <w:p>
      <w:pPr>
        <w:pStyle w:val="ListBullet"/>
        <w:spacing w:after="20" w:before="0"/>
        <w:ind w:left="317"/>
      </w:pPr>
      <w:r>
        <w:rPr>
          <w:b w:val="0"/>
          <w:i w:val="0"/>
          <w:sz w:val="20"/>
        </w:rPr>
        <w:t>Deploy through Azure and Azure DevOps with Docker and CI/CD pipelines.</w:t>
      </w:r>
    </w:p>
    <w:p>
      <w:pPr>
        <w:pStyle w:val="ListBullet"/>
        <w:spacing w:after="20" w:before="0"/>
        <w:ind w:left="317"/>
      </w:pPr>
      <w:r>
        <w:rPr>
          <w:b w:val="0"/>
          <w:i w:val="0"/>
          <w:sz w:val="20"/>
        </w:rPr>
        <w:t>Work in a Scrum team, run code reviews, write technical documentation and mentor junior engineers.</w:t>
      </w:r>
    </w:p>
    <w:p>
      <w:pPr>
        <w:pStyle w:val="ListBullet"/>
        <w:spacing w:after="20" w:before="0"/>
        <w:ind w:left="317"/>
      </w:pPr>
      <w:r>
        <w:rPr>
          <w:b w:val="0"/>
          <w:i w:val="0"/>
          <w:sz w:val="20"/>
        </w:rPr>
        <w:t>Use Claude Code and GitHub Copilot daily, and led adoption of both across the team.</w:t>
      </w:r>
    </w:p>
    <w:p>
      <w:pPr>
        <w:spacing w:after="0" w:before="120"/>
      </w:pPr>
      <w:r>
        <w:rPr>
          <w:b/>
          <w:i w:val="0"/>
          <w:color w:val="1E3A5F"/>
          <w:sz w:val="21"/>
        </w:rPr>
        <w:t>Freelance Developer</w:t>
      </w:r>
      <w:r>
        <w:rPr>
          <w:b w:val="0"/>
          <w:i w:val="0"/>
          <w:color w:val="555555"/>
          <w:sz w:val="21"/>
        </w:rPr>
        <w:t xml:space="preserve">  |  </w:t>
      </w:r>
      <w:r>
        <w:rPr>
          <w:b/>
          <w:i w:val="0"/>
          <w:sz w:val="21"/>
        </w:rPr>
        <w:t>Production client delivery</w:t>
      </w:r>
    </w:p>
    <w:p>
      <w:pPr>
        <w:spacing w:after="60" w:before="0"/>
      </w:pPr>
      <w:r>
        <w:rPr>
          <w:b w:val="0"/>
          <w:i/>
          <w:color w:val="555555"/>
          <w:sz w:val="19"/>
        </w:rPr>
        <w:t>2025 to present  |  Remote</w:t>
      </w:r>
    </w:p>
    <w:p>
      <w:pPr>
        <w:pStyle w:val="ListBullet"/>
        <w:spacing w:after="20" w:before="0"/>
        <w:ind w:left="317"/>
      </w:pPr>
      <w:r>
        <w:rPr>
          <w:b w:val="0"/>
          <w:i w:val="0"/>
          <w:sz w:val="20"/>
        </w:rPr>
        <w:t>Three products delivered and live for real clients, including Satellite Group and Mia Bassey.</w:t>
      </w:r>
    </w:p>
    <w:p>
      <w:pPr>
        <w:pStyle w:val="ListBullet"/>
        <w:spacing w:after="20" w:before="0"/>
        <w:ind w:left="317"/>
      </w:pPr>
      <w:r>
        <w:rPr>
          <w:b w:val="0"/>
          <w:i w:val="0"/>
          <w:sz w:val="20"/>
        </w:rPr>
        <w:t>React, Next.js, TypeScript, Node.js, Python, PostgreSQL, Stripe, Paystack and Tailwind CSS.</w:t>
      </w:r>
    </w:p>
    <w:p>
      <w:pPr>
        <w:pStyle w:val="ListBullet"/>
        <w:spacing w:after="20" w:before="0"/>
        <w:ind w:left="317"/>
      </w:pPr>
      <w:r>
        <w:rPr>
          <w:b w:val="0"/>
          <w:i w:val="0"/>
          <w:sz w:val="20"/>
        </w:rPr>
        <w:t>Clients bring a business problem rather than a specification, so scoping and requirements gathering is part of the work.</w:t>
      </w:r>
    </w:p>
    <w:p>
      <w:pPr>
        <w:spacing w:after="0" w:before="120"/>
      </w:pPr>
      <w:r>
        <w:rPr>
          <w:b/>
          <w:i w:val="0"/>
          <w:color w:val="1E3A5F"/>
          <w:sz w:val="21"/>
        </w:rPr>
        <w:t>Secretary</w:t>
      </w:r>
      <w:r>
        <w:rPr>
          <w:b w:val="0"/>
          <w:i w:val="0"/>
          <w:color w:val="555555"/>
          <w:sz w:val="21"/>
        </w:rPr>
        <w:t xml:space="preserve">  |  </w:t>
      </w:r>
      <w:r>
        <w:rPr>
          <w:b/>
          <w:i w:val="0"/>
          <w:sz w:val="21"/>
        </w:rPr>
        <w:t>BCS Salford Branch</w:t>
      </w:r>
    </w:p>
    <w:p>
      <w:pPr>
        <w:spacing w:after="60" w:before="0"/>
      </w:pPr>
      <w:r>
        <w:rPr>
          <w:b w:val="0"/>
          <w:i/>
          <w:color w:val="555555"/>
          <w:sz w:val="19"/>
        </w:rPr>
        <w:t>September 2022 to August 2025  |  Manchester</w:t>
      </w:r>
    </w:p>
    <w:p>
      <w:pPr>
        <w:pStyle w:val="ListBullet"/>
        <w:spacing w:after="20" w:before="0"/>
        <w:ind w:left="317"/>
      </w:pPr>
      <w:r>
        <w:rPr>
          <w:b w:val="0"/>
          <w:i w:val="0"/>
          <w:sz w:val="20"/>
        </w:rPr>
        <w:t>Organised monthly technical meetups and workshops for 30 to 50 attendees.</w:t>
      </w:r>
    </w:p>
    <w:p>
      <w:pPr>
        <w:pStyle w:val="ListBullet"/>
        <w:spacing w:after="20" w:before="0"/>
        <w:ind w:left="317"/>
      </w:pPr>
      <w:r>
        <w:rPr>
          <w:b w:val="0"/>
          <w:i w:val="0"/>
          <w:sz w:val="20"/>
        </w:rPr>
        <w:t>Facilitated knowledge sharing across a broad technical community.</w:t>
      </w:r>
    </w:p>
    <w:p>
      <w:pPr>
        <w:spacing w:after="80" w:before="200"/>
        <w:pBdr>
          <w:bottom w:val="single" w:sz="6" w:space="1" w:color="A67B5B"/>
        </w:pBdr>
      </w:pPr>
      <w:r>
        <w:rPr>
          <w:b/>
          <w:i w:val="0"/>
          <w:color w:val="1E3A5F"/>
          <w:sz w:val="22"/>
        </w:rPr>
        <w:t>PROJECTS</w:t>
      </w:r>
    </w:p>
    <w:p>
      <w:pPr>
        <w:spacing w:after="0" w:before="120"/>
      </w:pPr>
      <w:r>
        <w:rPr>
          <w:b/>
          <w:i w:val="0"/>
          <w:color w:val="1E3A5F"/>
          <w:sz w:val="21"/>
        </w:rPr>
        <w:t>Vestige, Full Stack Commerce Platform</w:t>
      </w:r>
      <w:r>
        <w:rPr>
          <w:b w:val="0"/>
          <w:i w:val="0"/>
          <w:color w:val="555555"/>
          <w:sz w:val="20"/>
        </w:rPr>
        <w:t xml:space="preserve">  (2026)</w:t>
      </w:r>
    </w:p>
    <w:p>
      <w:pPr>
        <w:spacing w:after="40" w:before="0"/>
      </w:pPr>
      <w:r>
        <w:rPr>
          <w:b w:val="0"/>
          <w:i/>
          <w:color w:val="555555"/>
          <w:sz w:val="19"/>
        </w:rPr>
        <w:t>Next.js 14, React, TypeScript, PostgreSQL, Prisma, Node.js, Stripe</w:t>
      </w:r>
      <w:r>
        <w:rPr>
          <w:b w:val="0"/>
          <w:i w:val="0"/>
          <w:color w:val="555555"/>
          <w:sz w:val="19"/>
        </w:rPr>
        <w:t xml:space="preserve">  |  github.com/israelalalibo/Vestige  |  vestige-delta.vercel.app</w:t>
      </w:r>
    </w:p>
    <w:p>
      <w:pPr>
        <w:spacing w:after="40" w:before="0"/>
      </w:pPr>
      <w:r>
        <w:rPr>
          <w:b w:val="0"/>
          <w:i w:val="0"/>
          <w:sz w:val="20"/>
        </w:rPr>
        <w:t>Commerce platform designed and built solo. Stripe webhooks are the source of truth rather than the client redirect, event processing is idempotent so retries are safe, prices are recomputed server side so client values are never trusted, local state is reconciled against the payment provider, and every state transition writes an audit trail. NextAuth with credentials and Google OAuth, JWT, role based access control, per variant inventory, promotional codes, Zod validation, and an admin dashboard with KPI charts and CSV export.</w:t>
      </w:r>
    </w:p>
    <w:p>
      <w:pPr>
        <w:spacing w:after="0" w:before="120"/>
      </w:pPr>
      <w:r>
        <w:rPr>
          <w:b/>
          <w:i w:val="0"/>
          <w:color w:val="1E3A5F"/>
          <w:sz w:val="21"/>
        </w:rPr>
        <w:t>Hyperion, Autonomous Trading and Automation System</w:t>
      </w:r>
      <w:r>
        <w:rPr>
          <w:b w:val="0"/>
          <w:i w:val="0"/>
          <w:color w:val="555555"/>
          <w:sz w:val="20"/>
        </w:rPr>
        <w:t xml:space="preserve">  (2025)</w:t>
      </w:r>
    </w:p>
    <w:p>
      <w:pPr>
        <w:spacing w:after="40" w:before="0"/>
      </w:pPr>
      <w:r>
        <w:rPr>
          <w:b w:val="0"/>
          <w:i/>
          <w:color w:val="555555"/>
          <w:sz w:val="19"/>
        </w:rPr>
        <w:t>Python, MetaTrader5, REST APIs, YAML config driven architecture</w:t>
      </w:r>
      <w:r>
        <w:rPr>
          <w:b w:val="0"/>
          <w:i w:val="0"/>
          <w:color w:val="555555"/>
          <w:sz w:val="19"/>
        </w:rPr>
        <w:t xml:space="preserve">  |  github.com/israelalalibo/Hyperion</w:t>
      </w:r>
    </w:p>
    <w:p>
      <w:pPr>
        <w:spacing w:after="40" w:before="0"/>
      </w:pPr>
      <w:r>
        <w:rPr>
          <w:b w:val="0"/>
          <w:i w:val="0"/>
          <w:sz w:val="20"/>
        </w:rPr>
        <w:t>Event driven automation system running unattended around the clock. Rule based decision logic, dynamic risk management, order routing, position management and reconciliation. Built for fault tolerance: retry logic, graceful degradation, health checks, automated recovery, comprehensive logging and Telegram alerting. Grew out of independent financial markets research.</w:t>
      </w:r>
    </w:p>
    <w:p>
      <w:pPr>
        <w:spacing w:after="0" w:before="120"/>
      </w:pPr>
      <w:r>
        <w:rPr>
          <w:b/>
          <w:i w:val="0"/>
          <w:color w:val="1E3A5F"/>
          <w:sz w:val="21"/>
        </w:rPr>
        <w:t>Satellite Group, E-Commerce Platform</w:t>
      </w:r>
      <w:r>
        <w:rPr>
          <w:b w:val="0"/>
          <w:i w:val="0"/>
          <w:color w:val="555555"/>
          <w:sz w:val="20"/>
        </w:rPr>
        <w:t xml:space="preserve">  (2026)</w:t>
      </w:r>
    </w:p>
    <w:p>
      <w:pPr>
        <w:spacing w:after="40" w:before="0"/>
      </w:pPr>
      <w:r>
        <w:rPr>
          <w:b w:val="0"/>
          <w:i/>
          <w:color w:val="555555"/>
          <w:sz w:val="19"/>
        </w:rPr>
        <w:t>Next.js 14, TypeScript, Tailwind CSS, Paystack API, Context API, Framer Motion</w:t>
      </w:r>
      <w:r>
        <w:rPr>
          <w:b w:val="0"/>
          <w:i w:val="0"/>
          <w:color w:val="555555"/>
          <w:sz w:val="19"/>
        </w:rPr>
        <w:t xml:space="preserve">  |  the-satellite-group.vercel.app</w:t>
      </w:r>
    </w:p>
    <w:p>
      <w:pPr>
        <w:spacing w:after="40" w:before="0"/>
      </w:pPr>
      <w:r>
        <w:rPr>
          <w:b w:val="0"/>
          <w:i w:val="0"/>
          <w:sz w:val="20"/>
        </w:rPr>
        <w:t>Client project for a printing and branding company in Nigeria. Multi-step checkout, cart persistence, authentication with account dashboard, design upload with file validation and pricing in Naira. Paystack was chosen deliberately over Stripe because the client’s customers are in Nigeria and it is the provider they trust.</w:t>
      </w:r>
    </w:p>
    <w:p>
      <w:pPr>
        <w:spacing w:after="0" w:before="120"/>
      </w:pPr>
      <w:r>
        <w:rPr>
          <w:b/>
          <w:i w:val="0"/>
          <w:color w:val="1E3A5F"/>
          <w:sz w:val="21"/>
        </w:rPr>
        <w:t>Mia Bassey, Personal Brand and Portfolio</w:t>
      </w:r>
      <w:r>
        <w:rPr>
          <w:b w:val="0"/>
          <w:i w:val="0"/>
          <w:color w:val="555555"/>
          <w:sz w:val="20"/>
        </w:rPr>
        <w:t xml:space="preserve">  (2026)</w:t>
      </w:r>
    </w:p>
    <w:p>
      <w:pPr>
        <w:spacing w:after="40" w:before="0"/>
      </w:pPr>
      <w:r>
        <w:rPr>
          <w:b w:val="0"/>
          <w:i/>
          <w:color w:val="555555"/>
          <w:sz w:val="19"/>
        </w:rPr>
        <w:t>Next.js, TypeScript, Tailwind CSS, Framer Motion</w:t>
      </w:r>
      <w:r>
        <w:rPr>
          <w:b w:val="0"/>
          <w:i w:val="0"/>
          <w:color w:val="555555"/>
          <w:sz w:val="19"/>
        </w:rPr>
        <w:t xml:space="preserve">  |  github.com/israelalalibo/mia-bassey-portfolio  |  mia-bassey-portfolio.vercel.app</w:t>
      </w:r>
    </w:p>
    <w:p>
      <w:pPr>
        <w:spacing w:after="40" w:before="0"/>
      </w:pPr>
      <w:r>
        <w:rPr>
          <w:b w:val="0"/>
          <w:i w:val="0"/>
          <w:sz w:val="20"/>
        </w:rPr>
        <w:t>Client project. Video first hero, filterable masonry media gallery with hover previews and lightbox, WhatsApp contact integration, and a bespoke dark mode design system. Built mobile first.</w:t>
      </w:r>
    </w:p>
    <w:p>
      <w:pPr>
        <w:spacing w:after="0" w:before="120"/>
      </w:pPr>
      <w:r>
        <w:rPr>
          <w:b/>
          <w:i w:val="0"/>
          <w:color w:val="1E3A5F"/>
          <w:sz w:val="21"/>
        </w:rPr>
        <w:t>StudentHub, Full Stack Web Platform</w:t>
      </w:r>
      <w:r>
        <w:rPr>
          <w:b w:val="0"/>
          <w:i w:val="0"/>
          <w:color w:val="555555"/>
          <w:sz w:val="20"/>
        </w:rPr>
        <w:t xml:space="preserve">  (2025)</w:t>
      </w:r>
    </w:p>
    <w:p>
      <w:pPr>
        <w:spacing w:after="40" w:before="0"/>
      </w:pPr>
      <w:r>
        <w:rPr>
          <w:b w:val="0"/>
          <w:i/>
          <w:color w:val="555555"/>
          <w:sz w:val="19"/>
        </w:rPr>
        <w:t>Node.js, Express, PostgreSQL, vanilla JavaScript, Stripe, Locust</w:t>
      </w:r>
      <w:r>
        <w:rPr>
          <w:b w:val="0"/>
          <w:i w:val="0"/>
          <w:color w:val="555555"/>
          <w:sz w:val="19"/>
        </w:rPr>
        <w:t xml:space="preserve">  |  github.com/israelalalibo/StudentHub</w:t>
      </w:r>
    </w:p>
    <w:p>
      <w:pPr>
        <w:spacing w:after="40" w:before="0"/>
      </w:pPr>
      <w:r>
        <w:rPr>
          <w:b w:val="0"/>
          <w:i w:val="0"/>
          <w:sz w:val="20"/>
        </w:rPr>
        <w:t>MVC web platform with payments, search and filtering. Load tested with Locust to find where throughput degraded under concurrent load, then optimised against those measurements.</w:t>
      </w:r>
    </w:p>
    <w:p>
      <w:pPr>
        <w:spacing w:after="0" w:before="120"/>
      </w:pPr>
      <w:r>
        <w:rPr>
          <w:b/>
          <w:i w:val="0"/>
          <w:color w:val="1E3A5F"/>
          <w:sz w:val="21"/>
        </w:rPr>
        <w:t>AlbumReview, Secure Web Application</w:t>
      </w:r>
      <w:r>
        <w:rPr>
          <w:b w:val="0"/>
          <w:i w:val="0"/>
          <w:color w:val="555555"/>
          <w:sz w:val="20"/>
        </w:rPr>
        <w:t xml:space="preserve">  (2025)</w:t>
      </w:r>
    </w:p>
    <w:p>
      <w:pPr>
        <w:spacing w:after="40" w:before="0"/>
      </w:pPr>
      <w:r>
        <w:rPr>
          <w:b w:val="0"/>
          <w:i/>
          <w:color w:val="555555"/>
          <w:sz w:val="19"/>
        </w:rPr>
        <w:t>PHP 8, Symfony, Twig, Doctrine ORM, MySQL, Docker</w:t>
      </w:r>
      <w:r>
        <w:rPr>
          <w:b w:val="0"/>
          <w:i w:val="0"/>
          <w:color w:val="555555"/>
          <w:sz w:val="19"/>
        </w:rPr>
        <w:t xml:space="preserve">  |  github.com/israelalalibo/AlbumReview</w:t>
      </w:r>
    </w:p>
    <w:p>
      <w:pPr>
        <w:spacing w:after="40" w:before="0"/>
      </w:pPr>
      <w:r>
        <w:rPr>
          <w:b w:val="0"/>
          <w:i w:val="0"/>
          <w:sz w:val="20"/>
        </w:rPr>
        <w:t>Built deliberately in an unfamiliar framework in order to learn it properly. MVC structure, role based access control, applied design patterns, parameterised queries, bcrypt hashing and secure session management.</w:t>
      </w:r>
    </w:p>
    <w:p>
      <w:pPr>
        <w:spacing w:after="80" w:before="200"/>
        <w:pBdr>
          <w:bottom w:val="single" w:sz="6" w:space="1" w:color="A67B5B"/>
        </w:pBdr>
      </w:pPr>
      <w:r>
        <w:rPr>
          <w:b/>
          <w:i w:val="0"/>
          <w:color w:val="1E3A5F"/>
          <w:sz w:val="22"/>
        </w:rPr>
        <w:t>EDUCATION</w:t>
      </w:r>
    </w:p>
    <w:p>
      <w:pPr>
        <w:spacing w:after="0" w:before="120"/>
      </w:pPr>
      <w:r>
        <w:rPr>
          <w:b/>
          <w:i w:val="0"/>
          <w:color w:val="1E3A5F"/>
          <w:sz w:val="21"/>
        </w:rPr>
        <w:t>BSc (Hons) Software Engineering with Professional Experience</w:t>
      </w:r>
      <w:r>
        <w:rPr>
          <w:b w:val="0"/>
          <w:i w:val="0"/>
          <w:color w:val="555555"/>
          <w:sz w:val="21"/>
        </w:rPr>
        <w:t xml:space="preserve">  |  </w:t>
      </w:r>
      <w:r>
        <w:rPr>
          <w:b/>
          <w:i w:val="0"/>
          <w:sz w:val="21"/>
        </w:rPr>
        <w:t>University of Salford</w:t>
      </w:r>
    </w:p>
    <w:p>
      <w:pPr>
        <w:spacing w:after="60" w:before="0"/>
      </w:pPr>
      <w:r>
        <w:rPr>
          <w:b w:val="0"/>
          <w:i/>
          <w:color w:val="555555"/>
          <w:sz w:val="19"/>
        </w:rPr>
        <w:t>First Class Honours, awarded  |  Graduation ceremony July 2026</w:t>
      </w:r>
    </w:p>
    <w:p>
      <w:pPr>
        <w:pStyle w:val="ListBullet"/>
        <w:spacing w:after="20" w:before="0"/>
        <w:ind w:left="317"/>
      </w:pPr>
      <w:r>
        <w:rPr>
          <w:b w:val="0"/>
          <w:i w:val="0"/>
          <w:sz w:val="20"/>
        </w:rPr>
        <w:t>Distributed Systems, Database Systems, Networking and Security (Cisco, TCP/IP), Data Structures and Algorithms, Object Oriented Programming, Web Development, Software Quality Management covering design patterns and testing.</w:t>
      </w:r>
    </w:p>
    <w:p>
      <w:pPr>
        <w:pStyle w:val="ListBullet"/>
        <w:spacing w:after="20" w:before="0"/>
        <w:ind w:left="317"/>
      </w:pPr>
      <w:r>
        <w:rPr>
          <w:b w:val="0"/>
          <w:i w:val="0"/>
          <w:sz w:val="20"/>
        </w:rPr>
        <w:t>Member of the BCS, the British Computer Society.</w:t>
      </w:r>
    </w:p>
    <w:p>
      <w:pPr>
        <w:pStyle w:val="ListBullet"/>
        <w:spacing w:after="20" w:before="0"/>
        <w:ind w:left="317"/>
      </w:pPr>
      <w:r>
        <w:rPr>
          <w:b w:val="0"/>
          <w:i w:val="0"/>
          <w:sz w:val="20"/>
        </w:rPr>
        <w:t>Currently enrolled in the Anthropic AI Academy, covering LLM integration, agentic workflows and prompt engineering.</w:t>
      </w:r>
    </w:p>
    <w:p>
      <w:pPr>
        <w:spacing w:after="80" w:before="200"/>
        <w:pBdr>
          <w:bottom w:val="single" w:sz="6" w:space="1" w:color="A67B5B"/>
        </w:pBdr>
      </w:pPr>
      <w:r>
        <w:rPr>
          <w:b/>
          <w:i w:val="0"/>
          <w:color w:val="1E3A5F"/>
          <w:sz w:val="22"/>
        </w:rPr>
        <w:t>ADDITIONAL</w:t>
      </w:r>
    </w:p>
    <w:p>
      <w:pPr>
        <w:pStyle w:val="ListBullet"/>
        <w:spacing w:after="20" w:before="0"/>
        <w:ind w:left="317"/>
      </w:pPr>
      <w:r>
        <w:rPr>
          <w:b w:val="0"/>
          <w:i w:val="0"/>
          <w:sz w:val="20"/>
        </w:rPr>
        <w:t>Youth Mentor, UCKG HelpCentre, Manchester. Leads mentorship programmes supporting young people.</w:t>
      </w:r>
    </w:p>
    <w:p>
      <w:pPr>
        <w:pStyle w:val="ListBullet"/>
        <w:spacing w:after="20" w:before="0"/>
        <w:ind w:left="317"/>
      </w:pPr>
      <w:r>
        <w:rPr>
          <w:b w:val="0"/>
          <w:i w:val="0"/>
          <w:sz w:val="20"/>
        </w:rPr>
        <w:t>Independent financial markets research, equity and risk analysis. This led to building Hyperion.</w:t>
      </w:r>
    </w:p>
    <w:p>
      <w:pPr>
        <w:pStyle w:val="ListBullet"/>
        <w:spacing w:after="20" w:before="0"/>
        <w:ind w:left="317"/>
      </w:pPr>
      <w:r>
        <w:rPr>
          <w:b w:val="0"/>
          <w:i w:val="0"/>
          <w:sz w:val="20"/>
        </w:rPr>
        <w:t>Based in Salford, Greater Manchester. Right to work in the UK, no sponsorship required.</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